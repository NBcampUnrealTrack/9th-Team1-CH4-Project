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Overcooked 개발</w:t>
        <w:br/>
        <w:t>트러블슈팅 기록</w:t>
      </w:r>
    </w:p>
    <w:p>
      <w:pPr>
        <w:pStyle w:val="Subtitle"/>
        <w:widowControl/>
      </w:pPr>
      <w:r>
        <w:t>팀 발표와 회귀 테스트를 위한 문제 해결 문서</w:t>
      </w:r>
    </w:p>
    <w:p>
      <w:pPr>
        <w:widowControl/>
      </w:pPr>
      <w:r>
        <w:t>정리일  2026년 9월 16일</w:t>
      </w:r>
    </w:p>
    <w:p>
      <w:pPr>
        <w:widowControl/>
      </w:pPr>
      <w:r>
        <w:t>이 문서는 협동 요리 게임 개발 과정에서 다룬 UI 표시, 맵별 주문 설정, 재료 손질 문제를 정리한다. 각 사례의 원인과 코드 변경을 연결하고, 같은 문제가 다시 발생하지 않는지 확인할 테스트 절차를 제시한다.</w:t>
      </w:r>
    </w:p>
    <w:p>
      <w:pPr>
        <w:widowControl/>
      </w:pPr>
      <w:r>
        <w:t>주요 원인은 UI 생성과 네트워크 알림의 순서 차이, 레벨과 레시피 설정의 연결 누락, 입력 종료와 작업 종료를 같은 조건으로 처리한 데 있었다. 해결 코드의 존재와 실제 실행 검증 결과는 구분해 기록한다.</w:t>
      </w:r>
    </w:p>
    <w:p>
      <w:pPr>
        <w:pStyle w:val="Heading2"/>
      </w:pPr>
      <w:r>
        <w:t>사례 요약</w:t>
      </w:r>
    </w:p>
    <w:tbl>
      <w:tblPr>
        <w:tblW w:type="auto" w:w="0"/>
        <w:jc w:val="center"/>
        <w:tblLayout w:type="fixed"/>
        <w:tblLook w:firstColumn="1" w:firstRow="1" w:lastColumn="0" w:lastRow="0" w:noHBand="0" w:noVBand="1" w:val="04A0"/>
      </w:tblPr>
      <w:tblGrid>
        <w:gridCol w:w="794"/>
        <w:gridCol w:w="5046"/>
        <w:gridCol w:w="3685"/>
      </w:tblGrid>
      <w:tr>
        <w:trPr>
          <w:cantSplit/>
          <w:tblHeader/>
        </w:trPr>
        <w:tc>
          <w:tcPr>
            <w:tcW w:type="dxa" w:w="794"/>
            <w:vAlign w:val="center"/>
            <w:shd w:fill="334B5A"/>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color w:val="FFFFFF"/>
                <w:sz w:val="20"/>
              </w:rPr>
              <w:t>사례</w:t>
            </w:r>
          </w:p>
        </w:tc>
        <w:tc>
          <w:tcPr>
            <w:tcW w:type="dxa" w:w="5046"/>
            <w:vAlign w:val="center"/>
            <w:shd w:fill="334B5A"/>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color w:val="FFFFFF"/>
                <w:sz w:val="20"/>
              </w:rPr>
              <w:t>핵심 문제</w:t>
            </w:r>
          </w:p>
        </w:tc>
        <w:tc>
          <w:tcPr>
            <w:tcW w:type="dxa" w:w="3685"/>
            <w:vAlign w:val="center"/>
            <w:shd w:fill="334B5A"/>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color w:val="FFFFFF"/>
                <w:sz w:val="20"/>
              </w:rPr>
              <w:t>검증 상태</w:t>
            </w:r>
          </w:p>
        </w:tc>
      </w:tr>
      <w:tr>
        <w:trPr>
          <w:cantSplit/>
        </w:trPr>
        <w:tc>
          <w:tcPr>
            <w:tcW w:type="dxa" w:w="794"/>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01</w:t>
            </w:r>
          </w:p>
        </w:tc>
        <w:tc>
          <w:tcPr>
            <w:tcW w:type="dxa" w:w="5046"/>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참가자에게 결과 UI가 표시되지 않음</w:t>
            </w:r>
          </w:p>
        </w:tc>
        <w:tc>
          <w:tcPr>
            <w:tcW w:type="dxa" w:w="3685"/>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수정 및 빌드 성공</w:t>
              <w:br/>
              <w:t>2인 실행 재검증 필요</w:t>
            </w:r>
          </w:p>
        </w:tc>
      </w:tr>
      <w:tr>
        <w:trPr>
          <w:cantSplit/>
        </w:trPr>
        <w:tc>
          <w:tcPr>
            <w:tcW w:type="dxa" w:w="794"/>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02</w:t>
            </w:r>
          </w:p>
        </w:tc>
        <w:tc>
          <w:tcPr>
            <w:tcW w:type="dxa" w:w="5046"/>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메뉴의 2P 접속 표시가 갱신되지 않음</w:t>
            </w:r>
          </w:p>
        </w:tc>
        <w:tc>
          <w:tcPr>
            <w:tcW w:type="dxa" w:w="3685"/>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수정 이력 확인</w:t>
              <w:br/>
              <w:t>현재 환경 재검증 필요</w:t>
            </w:r>
          </w:p>
        </w:tc>
      </w:tr>
      <w:tr>
        <w:trPr>
          <w:cantSplit/>
        </w:trPr>
        <w:tc>
          <w:tcPr>
            <w:tcW w:type="dxa" w:w="794"/>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03</w:t>
            </w:r>
          </w:p>
        </w:tc>
        <w:tc>
          <w:tcPr>
            <w:tcW w:type="dxa" w:w="5046"/>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맵에 맞는 주문 규칙이 적용되지 않음</w:t>
            </w:r>
          </w:p>
        </w:tc>
        <w:tc>
          <w:tcPr>
            <w:tcW w:type="dxa" w:w="3685"/>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설정 변경 확인</w:t>
              <w:br/>
              <w:t>맵별 실행 확인 필요</w:t>
            </w:r>
          </w:p>
        </w:tc>
      </w:tr>
      <w:tr>
        <w:trPr>
          <w:cantSplit/>
        </w:trPr>
        <w:tc>
          <w:tcPr>
            <w:tcW w:type="dxa" w:w="794"/>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04</w:t>
            </w:r>
          </w:p>
        </w:tc>
        <w:tc>
          <w:tcPr>
            <w:tcW w:type="dxa" w:w="5046"/>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초밥 등 일부 주문 카드가 누락될 수 있음</w:t>
            </w:r>
          </w:p>
        </w:tc>
        <w:tc>
          <w:tcPr>
            <w:tcW w:type="dxa" w:w="3685"/>
            <w:vAlign w:val="center"/>
            <w:shd w:fill="F1F4F6"/>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보완 코드 확인</w:t>
              <w:br/>
              <w:t>에셋 로딩 확인 필요</w:t>
            </w:r>
          </w:p>
        </w:tc>
      </w:tr>
      <w:tr>
        <w:trPr>
          <w:cantSplit/>
        </w:trPr>
        <w:tc>
          <w:tcPr>
            <w:tcW w:type="dxa" w:w="794"/>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05</w:t>
            </w:r>
          </w:p>
        </w:tc>
        <w:tc>
          <w:tcPr>
            <w:tcW w:type="dxa" w:w="5046"/>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키를 놓으면 도마 썰기가 즉시 중단됨</w:t>
            </w:r>
          </w:p>
        </w:tc>
        <w:tc>
          <w:tcPr>
            <w:tcW w:type="dxa" w:w="3685"/>
            <w:vAlign w:val="center"/>
            <w:shd w:fill="FFFFFF"/>
            <w:tcBorders>
              <w:top w:val="single" w:sz="5" w:color="D9D9D9"/>
              <w:left w:val="single" w:sz="5" w:color="D9D9D9"/>
              <w:bottom w:val="single" w:sz="5" w:color="D9D9D9"/>
              <w:right w:val="single" w:sz="5" w:color="D9D9D9"/>
            </w:tcBorders>
            <w:tcMar>
              <w:top w:w="95" w:type="dxa"/>
              <w:bottom w:w="95" w:type="dxa"/>
              <w:left w:w="95" w:type="dxa"/>
              <w:right w:w="95" w:type="dxa"/>
            </w:tcMar>
          </w:tcPr>
          <w:p>
            <w:pPr>
              <w:spacing w:after="60" w:before="60"/>
            </w:pPr>
            <w:r>
              <w:rPr>
                <w:b w:val="0"/>
                <w:color w:val="000000"/>
                <w:sz w:val="20"/>
              </w:rPr>
              <w:t>동작 개선 이력 확인</w:t>
              <w:br/>
              <w:t>중단 조건 확인 필요</w:t>
            </w:r>
          </w:p>
        </w:tc>
      </w:tr>
    </w:tbl>
    <w:p>
      <w:pPr>
        <w:pStyle w:val="Heading2"/>
      </w:pPr>
      <w:r>
        <w:t>팀 역할</w:t>
      </w:r>
    </w:p>
    <w:p>
      <w:pPr>
        <w:widowControl/>
      </w:pPr>
      <w:r>
        <w:t>장정현 팀장 — UI 담당</w:t>
        <w:br/>
        <w:t>김지민 — 게임모드 및 코어 담당</w:t>
        <w:br/>
        <w:t>박호민 — 캐릭터 및 오브젝트 담당</w:t>
        <w:br/>
        <w:t>김로운 — 맵 및 레벨 담당</w:t>
      </w:r>
    </w:p>
    <w:p>
      <w:pPr>
        <w:widowControl/>
      </w:pPr>
      <w:r>
        <w:t>각 사례의 관련 담당은 기본 역할에 따른 협업 영역을 뜻한다. 개별 수정의 단독 작성자를 의미하지 않는다.</w:t>
      </w:r>
    </w:p>
    <w:p>
      <w:r>
        <w:br w:type="page"/>
      </w:r>
    </w:p>
    <w:p>
      <w:pPr>
        <w:pStyle w:val="Heading1"/>
      </w:pPr>
      <w:r>
        <w:t>01 참가자에게 결과 UI가 표시되지 않는 문제</w:t>
      </w:r>
    </w:p>
    <w:p>
      <w:pPr>
        <w:widowControl/>
      </w:pPr>
      <w:r>
        <w:rPr>
          <w:sz w:val="20"/>
        </w:rPr>
        <w:t>관련 담당  장정현 UI  김지민 게임모드 및 코어</w:t>
        <w:br/>
        <w:t>확인 상태  수정 및 빌드 성공  2인 실행 재검증 필요</w:t>
      </w:r>
    </w:p>
    <w:p>
      <w:pPr>
        <w:pStyle w:val="Heading2"/>
      </w:pPr>
      <w:r>
        <w:t>증상과 발생 조건</w:t>
      </w:r>
    </w:p>
    <w:p>
      <w:pPr>
        <w:widowControl/>
      </w:pPr>
      <w:r>
        <w:t>레벨 종료 후 호스트에게는 결과창이 나타나지만 참가자에게는 나타나지 않는 현상이 보고됐다. 특히 최종 점수 0점과 별 0개는 결과 구조체의 초기값과 같아 참가자에게 결과 변경 알림이 발생하지 않을 수 있다.</w:t>
      </w:r>
    </w:p>
    <w:p>
      <w:pPr>
        <w:pStyle w:val="Heading2"/>
      </w:pPr>
      <w:r>
        <w:t>원인</w:t>
      </w:r>
    </w:p>
    <w:p>
      <w:pPr>
        <w:widowControl/>
      </w:pPr>
      <w:r>
        <w:t>서버는 SetMatchResult에서 결과 이벤트를 직접 호출하지만 참가자는 OnRep_MatchResult를 통해 알림을 받는다. 값이 달라지지 않으면 복제 알림에만 의존한 UI 표시 경로가 실행되지 않을 수 있다. 또한 BeginPlay에서 GameState를 한 번만 찾아 연결하면 참가자의 GameState 준비가 늦을 때 이벤트 구독을 놓친다.</w:t>
      </w:r>
    </w:p>
    <w:p>
      <w:pPr>
        <w:pStyle w:val="Heading2"/>
      </w:pPr>
      <w:r>
        <w:t>해결 방법</w:t>
      </w:r>
    </w:p>
    <w:p>
      <w:pPr>
        <w:pStyle w:val="ListBullet"/>
        <w:widowControl/>
      </w:pPr>
      <w:r>
        <w:t>결과 값 알림과 함께 경기 상태가 Results로 전환되는 경우에도 결과창을 표시하도록 연결했다.</w:t>
      </w:r>
    </w:p>
    <w:p>
      <w:pPr>
        <w:pStyle w:val="ListBullet"/>
        <w:widowControl/>
      </w:pPr>
      <w:r>
        <w:t>BindGameState에서 GameState가 없으면 0.1초 뒤 다시 시도하고, 연결 직후 현재 경기 상태를 적용하도록 했다.</w:t>
      </w:r>
    </w:p>
    <w:p>
      <w:pPr>
        <w:pStyle w:val="ListBullet"/>
        <w:widowControl/>
      </w:pPr>
      <w:r>
        <w:t>bResultPresentationStarted로 중복 표시를 막았다. 결과 표시 시점에 최신 결과를 읽고, 지연 타이머에는 약한 참조와 종료 시 정리를 적용했다.</w:t>
      </w:r>
    </w:p>
    <w:p>
      <w:pPr>
        <w:pStyle w:val="Heading2"/>
      </w:pPr>
      <w:r>
        <w:t>확인 결과</w:t>
      </w:r>
    </w:p>
    <w:p>
      <w:pPr>
        <w:widowControl/>
      </w:pPr>
      <w:r>
        <w:t>OvercookedEditor Win64 Development 빌드는 성공했다. 호스트와 참가자의 실제 결과 화면을 동시에 확인하는 2인 플레이 검증은 아직 수행하지 않았다. 상태 알림 순서, 0점 종료, 지연 접속 조건을 아래 절차로 확인해야 한다.</w:t>
      </w:r>
    </w:p>
    <w:p>
      <w:pPr>
        <w:pStyle w:val="Heading2"/>
      </w:pPr>
      <w:r>
        <w:t>재검증 절차와 통과 기준</w:t>
      </w:r>
    </w:p>
    <w:p>
      <w:pPr>
        <w:widowControl/>
      </w:pPr>
      <w:r>
        <w:t>1. 호스트와 참가자가 접속한 상태에서 0점으로 종료한다. 두 화면에서 TIME OVER 후 결과창이 한 번씩 표시되어야 한다.</w:t>
      </w:r>
    </w:p>
    <w:p>
      <w:pPr>
        <w:widowControl/>
      </w:pPr>
      <w:r>
        <w:t>2. 점수를 획득한 뒤 종료한다. 호스트와 참가자의 최종 점수가 같아야 한다.</w:t>
      </w:r>
    </w:p>
    <w:p>
      <w:pPr>
        <w:widowControl/>
      </w:pPr>
      <w:r>
        <w:t>3. 연결 지연과 맵 이동 직후 종료를 확인한다. UI가 누락되거나 이전 타이머가 뒤늦게 실행되지 않아야 한다.</w:t>
      </w:r>
    </w:p>
    <w:p>
      <w:pPr>
        <w:pStyle w:val="Heading2"/>
      </w:pPr>
      <w:r>
        <w:t>발표용 설명</w:t>
      </w:r>
    </w:p>
    <w:p>
      <w:pPr>
        <w:widowControl/>
      </w:pPr>
      <w:r>
        <w:t>결과 값이 바뀌었다는 알림만 기다리면 0점 종료를 놓칠 수 있었습니다. 경기 종료 상태도 확인하고 초기 연결을 재시도해 참가자에게 결과창이 누락되는 경로를 보완했습니다.</w:t>
      </w:r>
    </w:p>
    <w:p>
      <w:pPr>
        <w:pStyle w:val="Heading2"/>
      </w:pPr>
      <w:r>
        <w:t>관련 코드와 수정 기록</w:t>
      </w:r>
    </w:p>
    <w:p>
      <w:pPr>
        <w:widowControl/>
        <w:spacing w:after="60"/>
      </w:pPr>
      <w:r>
        <w:rPr>
          <w:color w:val="4E565D"/>
          <w:sz w:val="18"/>
        </w:rPr>
        <w:t>Source/Overcooked/Character/OCPlayerController.cpp — BindGameState, HandleMatchResultReady, HandleMatchPhaseChanged</w:t>
      </w:r>
    </w:p>
    <w:p>
      <w:pPr>
        <w:widowControl/>
        <w:spacing w:after="60"/>
      </w:pPr>
      <w:r>
        <w:rPr>
          <w:color w:val="4E565D"/>
          <w:sz w:val="18"/>
        </w:rPr>
        <w:t>Source/Overcooked/Core/OCGameState.cpp — SetMatchResult, OnRep_MatchResult</w:t>
      </w:r>
    </w:p>
    <w:p>
      <w:pPr>
        <w:widowControl/>
        <w:spacing w:after="60"/>
      </w:pPr>
      <w:r>
        <w:rPr>
          <w:color w:val="4E565D"/>
          <w:sz w:val="18"/>
        </w:rPr>
        <w:t>Saved/Logs/ResultUIBuildNoUBA.log — Result: Succeeded</w:t>
      </w:r>
    </w:p>
    <w:p>
      <w:r>
        <w:br w:type="page"/>
      </w:r>
    </w:p>
    <w:p>
      <w:pPr>
        <w:pStyle w:val="Heading1"/>
      </w:pPr>
      <w:r>
        <w:t>02 메뉴에서 두 번째 플레이어 접속 표시가 누락되는 문제</w:t>
      </w:r>
    </w:p>
    <w:p>
      <w:pPr>
        <w:widowControl/>
      </w:pPr>
      <w:r>
        <w:rPr>
          <w:sz w:val="20"/>
        </w:rPr>
        <w:t>관련 담당  장정현 UI  김지민 게임모드 및 코어</w:t>
        <w:br/>
        <w:t>확인 상태  수정 커밋과 현재 코드 확인  실행 재검증 필요</w:t>
      </w:r>
    </w:p>
    <w:p>
      <w:pPr>
        <w:pStyle w:val="Heading2"/>
      </w:pPr>
      <w:r>
        <w:t>증상</w:t>
      </w:r>
    </w:p>
    <w:p>
      <w:pPr>
        <w:widowControl/>
      </w:pPr>
      <w:r>
        <w:t>두 번째 플레이어가 접속했는데도 메뉴가 참가 대기 상태로 남거나 Panda 이름과 이미지가 제대로 갱신되지 않는 문제가 수정 기록에 남아 있다.</w:t>
      </w:r>
    </w:p>
    <w:p>
      <w:pPr>
        <w:pStyle w:val="Heading2"/>
      </w:pPr>
      <w:r>
        <w:t>원인</w:t>
      </w:r>
    </w:p>
    <w:p>
      <w:pPr>
        <w:widowControl/>
      </w:pPr>
      <w:r>
        <w:t>플레이어 접속 알림과 메뉴 위젯 생성 순서가 엇갈렸다. ClientUpdatePlayerSlots가 먼저 호출된 시점에 FindMenuWidget이 위젯을 찾지 못하면 표시 갱신을 건너뛴다. 이후 위젯이 만들어져도 현재 접속 인원을 다시 요청하는 흐름이 없으면 오래된 표시가 남을 수 있다.</w:t>
      </w:r>
    </w:p>
    <w:p>
      <w:pPr>
        <w:pStyle w:val="Heading2"/>
      </w:pPr>
      <w:r>
        <w:t>해결 방법</w:t>
      </w:r>
    </w:p>
    <w:p>
      <w:pPr>
        <w:pStyle w:val="ListBullet"/>
        <w:widowControl/>
      </w:pPr>
      <w:r>
        <w:t>메뉴 위젯의 NativeConstruct에서 ServerRequestPlayerSlots를 호출해 현재 인원을 다시 요청하도록 했다.</w:t>
      </w:r>
    </w:p>
    <w:p>
      <w:pPr>
        <w:pStyle w:val="ListBullet"/>
        <w:widowControl/>
      </w:pPr>
      <w:r>
        <w:t>서버의 UpdatePlayerSlots가 각 메뉴 컨트롤러에 인원수를 전달하고, ClientUpdatePlayerSlots가 2인 이상 여부를 UI에 적용하도록 연결했다.</w:t>
      </w:r>
    </w:p>
    <w:p>
      <w:pPr>
        <w:pStyle w:val="ListBullet"/>
        <w:widowControl/>
      </w:pPr>
      <w:r>
        <w:t>접속 상태에서 Panda 이미지와 이름을 표시하고, 미접속 상태에서는 대기 이미지로 바꾸고 이름을 숨기도록 정리했다.</w:t>
      </w:r>
    </w:p>
    <w:p>
      <w:pPr>
        <w:pStyle w:val="Heading2"/>
      </w:pPr>
      <w:r>
        <w:t>확인 결과</w:t>
      </w:r>
    </w:p>
    <w:p>
      <w:pPr>
        <w:widowControl/>
      </w:pPr>
      <w:r>
        <w:t>b22f8b9 커밋에 호출 순서 문제 해결이 명시되어 있고 현재 코드에도 재요청 경로가 존재한다. 현재 실행 환경에서 접속과 재접속을 반복한 결과까지 확인된 것은 아니다.</w:t>
      </w:r>
    </w:p>
    <w:p>
      <w:pPr>
        <w:pStyle w:val="Heading2"/>
      </w:pPr>
      <w:r>
        <w:t>재검증 절차와 통과 기준</w:t>
      </w:r>
    </w:p>
    <w:p>
      <w:pPr>
        <w:widowControl/>
      </w:pPr>
      <w:r>
        <w:t>1. 호스트가 메뉴를 연 뒤 참가자가 접속한다. 2P 이미지와 Panda 이름이 접속 상태로 바뀌어야 한다.</w:t>
      </w:r>
    </w:p>
    <w:p>
      <w:pPr>
        <w:widowControl/>
      </w:pPr>
      <w:r>
        <w:t>2. 참가자가 이미 접속한 상태에서 메뉴 위젯을 다시 표시한다. 재요청 후 실제 인원에 맞는 표시가 나와야 한다.</w:t>
      </w:r>
    </w:p>
    <w:p>
      <w:pPr>
        <w:widowControl/>
      </w:pPr>
      <w:r>
        <w:t>3. 참가자가 나갔다가 다시 접속한다. 대기 상태와 접속 상태가 실제 인원 변화에 맞게 갱신되어야 한다.</w:t>
      </w:r>
    </w:p>
    <w:p>
      <w:pPr>
        <w:pStyle w:val="Heading2"/>
      </w:pPr>
      <w:r>
        <w:t>발표용 설명</w:t>
      </w:r>
    </w:p>
    <w:p>
      <w:pPr>
        <w:widowControl/>
      </w:pPr>
      <w:r>
        <w:t>접속 알림이 메뉴 생성보다 먼저 도착하면서 화면 갱신을 놓쳤습니다. 메뉴가 준비된 뒤 서버에 현재 인원을 다시 요청하도록 바꿔 초기 표시를 맞췄습니다.</w:t>
      </w:r>
    </w:p>
    <w:p>
      <w:pPr>
        <w:pStyle w:val="Heading2"/>
      </w:pPr>
      <w:r>
        <w:t>관련 코드와 수정 기록</w:t>
      </w:r>
    </w:p>
    <w:p>
      <w:pPr>
        <w:widowControl/>
        <w:spacing w:after="60"/>
      </w:pPr>
      <w:r>
        <w:rPr>
          <w:color w:val="4E565D"/>
          <w:sz w:val="18"/>
        </w:rPr>
        <w:t>커밋 b22f8b9 — 2P 호출 순서에 따른 접속 표시 오류 해결</w:t>
      </w:r>
    </w:p>
    <w:p>
      <w:pPr>
        <w:widowControl/>
        <w:spacing w:after="60"/>
      </w:pPr>
      <w:r>
        <w:rPr>
          <w:color w:val="4E565D"/>
          <w:sz w:val="18"/>
        </w:rPr>
        <w:t>Source/Overcooked/UI/OCMenuWidget.cpp — NativeConstruct, SetPlayer2Connected</w:t>
      </w:r>
    </w:p>
    <w:p>
      <w:pPr>
        <w:widowControl/>
        <w:spacing w:after="60"/>
      </w:pPr>
      <w:r>
        <w:rPr>
          <w:color w:val="4E565D"/>
          <w:sz w:val="18"/>
        </w:rPr>
        <w:t>Source/Overcooked/UI/OCMenuPlayerController.cpp — ServerRequestPlayerSlots, ClientUpdatePlayerSlots</w:t>
      </w:r>
    </w:p>
    <w:p>
      <w:pPr>
        <w:widowControl/>
        <w:spacing w:after="60"/>
      </w:pPr>
      <w:r>
        <w:rPr>
          <w:color w:val="4E565D"/>
          <w:sz w:val="18"/>
        </w:rPr>
        <w:t>Source/Overcooked/Core/OCMenuGameMode.cpp — UpdatePlayerSlots</w:t>
      </w:r>
    </w:p>
    <w:p>
      <w:r>
        <w:br w:type="page"/>
      </w:r>
    </w:p>
    <w:p>
      <w:pPr>
        <w:pStyle w:val="Heading1"/>
      </w:pPr>
      <w:r>
        <w:t>03 맵별 주문 규칙이 연결되지 않는 문제</w:t>
      </w:r>
    </w:p>
    <w:p>
      <w:pPr>
        <w:widowControl/>
      </w:pPr>
      <w:r>
        <w:rPr>
          <w:sz w:val="20"/>
        </w:rPr>
        <w:t>관련 담당  김로운 맵 및 레벨  김지민 게임모드 및 코어</w:t>
        <w:br/>
        <w:t>확인 상태  맵별 설정 추가 이력 확인  실행 재검증 필요</w:t>
      </w:r>
    </w:p>
    <w:p>
      <w:pPr>
        <w:pStyle w:val="Heading2"/>
      </w:pPr>
      <w:r>
        <w:t>문제 조건</w:t>
      </w:r>
    </w:p>
    <w:p>
      <w:pPr>
        <w:widowControl/>
      </w:pPr>
      <w:r>
        <w:t>기본 설정에는 양상추 주문 한 개를 제출하면 종료하는 테스트 모드가 존재한다. 실제 레벨에 맞는 설정을 적용하지 않으면 여러 종류의 주문이 생성되지 않거나 초밥 레벨에서 샐러드 규칙이 남을 수 있다. 이 사례는 맵별 규칙을 추가한 변경 내용과 기존 기본값을 연결한 분석이다.</w:t>
      </w:r>
    </w:p>
    <w:p>
      <w:pPr>
        <w:pStyle w:val="Heading2"/>
      </w:pPr>
      <w:r>
        <w:t>원인</w:t>
      </w:r>
    </w:p>
    <w:p>
      <w:pPr>
        <w:widowControl/>
      </w:pPr>
      <w:r>
        <w:t>레벨 이름과 RecipeStage의 연결이 충분하지 않았다. 초기 맵별 설정은 tutorial과 DevMap만 처리했으며, 이후 추가된 Leveone, Levetwo, Levethree에는 대응 분기가 필요했다.</w:t>
      </w:r>
    </w:p>
    <w:p>
      <w:pPr>
        <w:pStyle w:val="Heading2"/>
      </w:pPr>
      <w:r>
        <w:t>해결 방법</w:t>
      </w:r>
    </w:p>
    <w:p>
      <w:pPr>
        <w:pStyle w:val="ListBullet"/>
        <w:widowControl/>
      </w:pPr>
      <w:r>
        <w:t>StartPlay에서 라운드 자동 시작보다 앞서 ConfigureRulesForCurrentMap을 실행하도록 했다.</w:t>
      </w:r>
    </w:p>
    <w:p>
      <w:pPr>
        <w:pStyle w:val="ListBullet"/>
        <w:widowControl/>
      </w:pPr>
      <w:r>
        <w:t>tutorial은 Tutorial, DevMap과 Leveone은 Stage1, Levetwo와 Levethree는 Stage2 레시피를 사용하도록 매핑했다.</w:t>
      </w:r>
    </w:p>
    <w:p>
      <w:pPr>
        <w:pStyle w:val="ListBullet"/>
        <w:widowControl/>
      </w:pPr>
      <w:r>
        <w:t>대상 맵에서는 bUseSingleLettuceTestOrder를 false로 설정해 일반 주문 생성 경로를 사용하도록 했다.</w:t>
      </w:r>
    </w:p>
    <w:p>
      <w:pPr>
        <w:pStyle w:val="Heading2"/>
      </w:pPr>
      <w:r>
        <w:t>확인 결과와 주의점</w:t>
      </w:r>
    </w:p>
    <w:p>
      <w:pPr>
        <w:widowControl/>
      </w:pPr>
      <w:r>
        <w:t>6325bfc와 a484c17 커밋에서 설정 추가를 확인했다. 현재 매핑은 레벨 이름 비교에 의존하므로 맵을 복제하거나 이름을 변경하면 다시 점검해야 한다. Leveone1처럼 분기에 없는 맵은 별도 설정 여부를 확인해야 하며, 이를 테스트 완료 맵으로 단정하지 않는다.</w:t>
      </w:r>
    </w:p>
    <w:p>
      <w:pPr>
        <w:pStyle w:val="Heading2"/>
      </w:pPr>
      <w:r>
        <w:t>재검증 절차와 통과 기준</w:t>
      </w:r>
    </w:p>
    <w:p>
      <w:pPr>
        <w:widowControl/>
      </w:pPr>
      <w:r>
        <w:t>1. tutorial에서 튜토리얼용 샐러드 주문이 생성되는지 확인한다.</w:t>
      </w:r>
    </w:p>
    <w:p>
      <w:pPr>
        <w:widowControl/>
      </w:pPr>
      <w:r>
        <w:t>2. Leveone에서 세 종류의 샐러드가 주문 후보에 포함되는지 확인한다.</w:t>
      </w:r>
    </w:p>
    <w:p>
      <w:pPr>
        <w:widowControl/>
      </w:pPr>
      <w:r>
        <w:t>3. Levetwo와 Levethree에서 새우·문어·연어 초밥이 주문 후보에 포함되는지 확인한다. 무작위 생성이므로 여러 주문을 관찰한다.</w:t>
      </w:r>
    </w:p>
    <w:p>
      <w:pPr>
        <w:widowControl/>
      </w:pPr>
      <w:r>
        <w:t>4. 일반 레벨에서 양상추 한 접시 제출만으로 즉시 라운드가 종료되지 않는지 확인한다.</w:t>
      </w:r>
    </w:p>
    <w:p>
      <w:pPr>
        <w:pStyle w:val="Heading2"/>
      </w:pPr>
      <w:r>
        <w:t>발표용 설명</w:t>
      </w:r>
    </w:p>
    <w:p>
      <w:pPr>
        <w:widowControl/>
      </w:pPr>
      <w:r>
        <w:t>맵을 추가하면서 레벨별 주문 설정도 함께 연결해야 했습니다. 라운드 시작 전에 맵 이름에 맞는 레시피와 테스트 모드 해제 여부를 적용하도록 정리했습니다.</w:t>
      </w:r>
    </w:p>
    <w:p>
      <w:pPr>
        <w:pStyle w:val="Heading2"/>
      </w:pPr>
      <w:r>
        <w:t>관련 코드와 수정 기록</w:t>
      </w:r>
    </w:p>
    <w:p>
      <w:pPr>
        <w:widowControl/>
        <w:spacing w:after="60"/>
      </w:pPr>
      <w:r>
        <w:rPr>
          <w:color w:val="4E565D"/>
          <w:sz w:val="18"/>
        </w:rPr>
        <w:t>커밋 6325bfc — 맵별 주문 설정 추가</w:t>
      </w:r>
    </w:p>
    <w:p>
      <w:pPr>
        <w:widowControl/>
        <w:spacing w:after="60"/>
      </w:pPr>
      <w:r>
        <w:rPr>
          <w:color w:val="4E565D"/>
          <w:sz w:val="18"/>
        </w:rPr>
        <w:t>커밋 a484c17 — Leveone, Levetwo, Levethree 매핑 확장</w:t>
      </w:r>
    </w:p>
    <w:p>
      <w:pPr>
        <w:widowControl/>
        <w:spacing w:after="60"/>
      </w:pPr>
      <w:r>
        <w:rPr>
          <w:color w:val="4E565D"/>
          <w:sz w:val="18"/>
        </w:rPr>
        <w:t>Source/Overcooked/Core/OCGameMode.cpp — ConfigureRulesForCurrentMap, GenerateOrder</w:t>
      </w:r>
    </w:p>
    <w:p>
      <w:pPr>
        <w:widowControl/>
        <w:spacing w:after="60"/>
      </w:pPr>
      <w:r>
        <w:rPr>
          <w:color w:val="4E565D"/>
          <w:sz w:val="18"/>
        </w:rPr>
        <w:t>Source/Overcooked/Core/OCRecipeLibrary.cpp — GetRecipeDefinitionsForStage</w:t>
      </w:r>
    </w:p>
    <w:p>
      <w:r>
        <w:br w:type="page"/>
      </w:r>
    </w:p>
    <w:p>
      <w:pPr>
        <w:pStyle w:val="Heading1"/>
      </w:pPr>
      <w:r>
        <w:t>04 일부 주문 카드 이미지가 누락될 수 있는 문제</w:t>
      </w:r>
    </w:p>
    <w:p>
      <w:pPr>
        <w:widowControl/>
      </w:pPr>
      <w:r>
        <w:rPr>
          <w:sz w:val="20"/>
        </w:rPr>
        <w:t>관련 담당  장정현 UI  김지민 게임모드 및 코어</w:t>
        <w:br/>
        <w:t>확인 상태  기본 이미지 보완 코드 확인  에셋 로딩 재검증 필요</w:t>
      </w:r>
    </w:p>
    <w:p>
      <w:pPr>
        <w:pStyle w:val="Heading2"/>
      </w:pPr>
      <w:r>
        <w:t>증상과 발생 조건</w:t>
      </w:r>
    </w:p>
    <w:p>
      <w:pPr>
        <w:widowControl/>
      </w:pPr>
      <w:r>
        <w:t>주문 데이터는 존재하지만 해당 레시피의 이미지가 등록되지 않으면 HUD에 카드가 추가되지 않는다. 초밥 레시피를 추가했을 때처럼 주문 종류와 UI 이미지 설정이 함께 바뀌는 작업에서 발생할 수 있다.</w:t>
      </w:r>
    </w:p>
    <w:p>
      <w:pPr>
        <w:pStyle w:val="Heading2"/>
      </w:pPr>
      <w:r>
        <w:t>원인</w:t>
      </w:r>
    </w:p>
    <w:p>
      <w:pPr>
        <w:widowControl/>
      </w:pPr>
      <w:r>
        <w:t>HandleOrdersChanged는 OrderCardTextures에서 레시피 키와 유효한 텍스처를 찾았을 때만 AddOrder를 호출한다. 따라서 이미지 매핑이 비어 있으면 게임 규칙은 정상적으로 주문을 관리해도 플레이어는 해당 주문을 화면에서 확인하기 어렵다.</w:t>
      </w:r>
    </w:p>
    <w:p>
      <w:pPr>
        <w:pStyle w:val="Heading2"/>
      </w:pPr>
      <w:r>
        <w:t>해결 방법</w:t>
      </w:r>
    </w:p>
    <w:p>
      <w:pPr>
        <w:pStyle w:val="ListBullet"/>
        <w:widowControl/>
      </w:pPr>
      <w:r>
        <w:t>BeginPlay에서 EnsureDefaultOrderCardTextures를 실행해 HUD를 갱신하기 전에 기본 이미지 매핑을 준비하도록 했다.</w:t>
      </w:r>
    </w:p>
    <w:p>
      <w:pPr>
        <w:pStyle w:val="ListBullet"/>
        <w:widowControl/>
      </w:pPr>
      <w:r>
        <w:t>샐러드 3종과 초밥 3종에 대해 키가 없거나 텍스처가 비어 있을 때 LoadObject로 기본 에셋을 연결했다.</w:t>
      </w:r>
    </w:p>
    <w:p>
      <w:pPr>
        <w:pStyle w:val="ListBullet"/>
        <w:widowControl/>
      </w:pPr>
      <w:r>
        <w:t>이미 유효한 이미지가 지정된 레시피는 그대로 유지해 기존 블루프린트 설정을 덮어쓰지 않도록 했다.</w:t>
      </w:r>
    </w:p>
    <w:p>
      <w:pPr>
        <w:pStyle w:val="Heading2"/>
      </w:pPr>
      <w:r>
        <w:t>확인 결과와 남은 조건</w:t>
      </w:r>
    </w:p>
    <w:p>
      <w:pPr>
        <w:widowControl/>
      </w:pPr>
      <w:r>
        <w:t>a484c17 커밋과 현재 코드에서 기본 이미지 보완 처리를 확인했다. 실제 에셋 경로가 바뀌거나 패키징에 필요한 에셋이 빠지면 LoadObject가 실패할 수 있으므로 에디터와 실행 빌드 모두 확인이 필요하다. 또한 HUD는 현재 최대 5개를 표시하고 주문 상한 기본값은 6개이므로 카드 누락과 표시 상한을 구분해야 한다.</w:t>
      </w:r>
    </w:p>
    <w:p>
      <w:pPr>
        <w:pStyle w:val="Heading2"/>
      </w:pPr>
      <w:r>
        <w:t>재검증 절차와 통과 기준</w:t>
      </w:r>
    </w:p>
    <w:p>
      <w:pPr>
        <w:widowControl/>
      </w:pPr>
      <w:r>
        <w:t>1. 레시피 6종을 각각 생성해 주문과 카드 이미지가 일치하는지 확인한다.</w:t>
      </w:r>
    </w:p>
    <w:p>
      <w:pPr>
        <w:widowControl/>
      </w:pPr>
      <w:r>
        <w:t>2. 이미지 매핑을 비운 테스트 설정에서 기본 카드가 보완되는지 확인한다.</w:t>
      </w:r>
    </w:p>
    <w:p>
      <w:pPr>
        <w:widowControl/>
      </w:pPr>
      <w:r>
        <w:t>3. 직접 지정한 유효한 이미지가 기본 이미지로 교체되지 않는지 확인한다.</w:t>
      </w:r>
    </w:p>
    <w:p>
      <w:pPr>
        <w:widowControl/>
      </w:pPr>
      <w:r>
        <w:t>4. 활성 주문이 6개일 때는 표시 상한 때문에 5개만 보이는지 확인하고, 앞 주문 완료 후 다음 카드가 나타나는지 점검한다.</w:t>
      </w:r>
    </w:p>
    <w:p>
      <w:pPr>
        <w:pStyle w:val="Heading2"/>
      </w:pPr>
      <w:r>
        <w:t>발표용 설명</w:t>
      </w:r>
    </w:p>
    <w:p>
      <w:pPr>
        <w:widowControl/>
      </w:pPr>
      <w:r>
        <w:t>주문 규칙과 카드 이미지 설정이 따로 관리되면서 일부 주문이 화면에서 빠질 수 있었습니다. 누락된 이미지 매핑만 기본 에셋으로 채우는 초기화 처리를 추가했습니다.</w:t>
      </w:r>
    </w:p>
    <w:p>
      <w:pPr>
        <w:pStyle w:val="Heading2"/>
      </w:pPr>
      <w:r>
        <w:t>관련 코드와 수정 기록</w:t>
      </w:r>
    </w:p>
    <w:p>
      <w:pPr>
        <w:widowControl/>
        <w:spacing w:after="60"/>
      </w:pPr>
      <w:r>
        <w:rPr>
          <w:color w:val="4E565D"/>
          <w:sz w:val="18"/>
        </w:rPr>
        <w:t>커밋 a484c17 — 맵별 주문 및 스시 UI 수정</w:t>
      </w:r>
    </w:p>
    <w:p>
      <w:pPr>
        <w:widowControl/>
        <w:spacing w:after="60"/>
      </w:pPr>
      <w:r>
        <w:rPr>
          <w:color w:val="4E565D"/>
          <w:sz w:val="18"/>
        </w:rPr>
        <w:t>Source/Overcooked/Character/OCPlayerController.cpp — EnsureDefaultOrderCardTextures, HandleOrdersChanged</w:t>
      </w:r>
    </w:p>
    <w:p>
      <w:pPr>
        <w:widowControl/>
        <w:spacing w:after="60"/>
      </w:pPr>
      <w:r>
        <w:rPr>
          <w:color w:val="4E565D"/>
          <w:sz w:val="18"/>
        </w:rPr>
        <w:t>Source/Overcooked/Core/OCGameMode.h — MaximumActiveOrders</w:t>
      </w:r>
    </w:p>
    <w:p>
      <w:pPr>
        <w:widowControl/>
        <w:spacing w:after="60"/>
      </w:pPr>
      <w:r>
        <w:rPr>
          <w:color w:val="4E565D"/>
          <w:sz w:val="18"/>
        </w:rPr>
        <w:t>Content/Overcooked/UI/Images/UHD/Order — 기본 주문 카드 에셋</w:t>
      </w:r>
    </w:p>
    <w:p>
      <w:r>
        <w:br w:type="page"/>
      </w:r>
    </w:p>
    <w:p>
      <w:pPr>
        <w:pStyle w:val="Heading1"/>
      </w:pPr>
      <w:r>
        <w:t>05 도마 썰기의 입력 종료와 작업 종료 처리 개선</w:t>
      </w:r>
    </w:p>
    <w:p>
      <w:pPr>
        <w:widowControl/>
      </w:pPr>
      <w:r>
        <w:rPr>
          <w:sz w:val="20"/>
        </w:rPr>
        <w:t>관련 담당  박호민 캐릭터 및 오브젝트  김지민 코어 연동</w:t>
        <w:br/>
        <w:t>확인 상태  입력과 작업 중단 조건 변경 이력 확인  실행 재검증 필요</w:t>
      </w:r>
    </w:p>
    <w:p>
      <w:pPr>
        <w:pStyle w:val="Heading2"/>
      </w:pPr>
      <w:r>
        <w:t>기존 동작과 개선 목표</w:t>
      </w:r>
    </w:p>
    <w:p>
      <w:pPr>
        <w:widowControl/>
      </w:pPr>
      <w:r>
        <w:t>기존에는 상호작용 키를 놓으면 StopInteract가 썰기 타이머를 정리하고 썰기 상태를 해제했다. 한 번 눌러 작업을 시작한 뒤 완료될 때까지 진행하는 방식으로 바꾸려면 키를 놓는 시점과 실제 작업 중단 시점을 분리해야 했다. 이 사례는 크래시 수정이 아니라 조작 방식과 상태 관리 개선이다.</w:t>
      </w:r>
    </w:p>
    <w:p>
      <w:pPr>
        <w:pStyle w:val="Heading2"/>
      </w:pPr>
      <w:r>
        <w:t>원인</w:t>
      </w:r>
    </w:p>
    <w:p>
      <w:pPr>
        <w:widowControl/>
      </w:pPr>
      <w:r>
        <w:t>상호작용 입력의 Completed와 Canceled 이벤트가 StopInteract에 연결되어 있었다. 도마는 StopInteract에서 타이머와 캐릭터 상태를 동시에 해제했으므로 짧게 키를 눌렀다 놓는 동작이 곧 작업 취소로 이어졌다.</w:t>
      </w:r>
    </w:p>
    <w:p>
      <w:pPr>
        <w:pStyle w:val="Heading2"/>
      </w:pPr>
      <w:r>
        <w:t>해결 방법</w:t>
      </w:r>
    </w:p>
    <w:p>
      <w:pPr>
        <w:pStyle w:val="ListBullet"/>
        <w:widowControl/>
      </w:pPr>
      <w:r>
        <w:t>캐릭터 입력에서 키 해제에 따른 StopInteract 연결을 제거하고, 도마의 StopInteract는 키 해제만으로 작업을 멈추지 않도록 변경했다.</w:t>
      </w:r>
    </w:p>
    <w:p>
      <w:pPr>
        <w:pStyle w:val="ListBullet"/>
        <w:widowControl/>
      </w:pPr>
      <w:r>
        <w:t>서버 타이머에서 작업을 진행하고 캐릭터가 이동하거나, 대상이 유효하지 않거나, 썰 수 없는 상태가 되면 PauseChopping으로 중단하도록 정리했다.</w:t>
      </w:r>
    </w:p>
    <w:p>
      <w:pPr>
        <w:pStyle w:val="ListBullet"/>
        <w:widowControl/>
      </w:pPr>
      <w:r>
        <w:t>완료 시에는 썰기 상태와 타이머를 해제한다. 남은 썰기 시간과 디버그 표시 여부는 복제 변수로 전달해 참가자에서도 확인할 수 있도록 했다.</w:t>
      </w:r>
    </w:p>
    <w:p>
      <w:pPr>
        <w:pStyle w:val="Heading2"/>
      </w:pPr>
      <w:r>
        <w:t>확인 결과와 주의점</w:t>
      </w:r>
    </w:p>
    <w:p>
      <w:pPr>
        <w:widowControl/>
      </w:pPr>
      <w:r>
        <w:t>6537bb4 커밋에서 입력 해제 연결 제거, 이동에 따른 중단, PauseChopping 정리 및 남은 시간 복제를 확인했다. 현재 이동 중단 기준은 수평 속도 5 초과이며 실제 조작감과 애니메이션 종료 타이밍은 호스트와 참가자에서 함께 확인해야 한다.</w:t>
      </w:r>
    </w:p>
    <w:p>
      <w:pPr>
        <w:pStyle w:val="Heading2"/>
      </w:pPr>
      <w:r>
        <w:t>재검증 절차와 통과 기준</w:t>
      </w:r>
    </w:p>
    <w:p>
      <w:pPr>
        <w:widowControl/>
      </w:pPr>
      <w:r>
        <w:t>1. 도마에 재료를 올리고 F키를 짧게 누른 뒤 놓는다. 정지 상태에서는 썰기가 계속 진행되어야 한다.</w:t>
      </w:r>
    </w:p>
    <w:p>
      <w:pPr>
        <w:widowControl/>
      </w:pPr>
      <w:r>
        <w:t>2. 썰기 도중 이동한다. 작업과 썰기 애니메이션이 멈춰야 한다.</w:t>
      </w:r>
    </w:p>
    <w:p>
      <w:pPr>
        <w:widowControl/>
      </w:pPr>
      <w:r>
        <w:t>3. 썰기를 끝내거나 재료를 가져간다. 타이머와 표시 상태가 남지 않아야 한다.</w:t>
      </w:r>
    </w:p>
    <w:p>
      <w:pPr>
        <w:widowControl/>
      </w:pPr>
      <w:r>
        <w:t>4. 참가자가 작업할 때 호스트와 참가자의 재료 상태, 썰기 표시, 완료 결과가 일치해야 한다.</w:t>
      </w:r>
    </w:p>
    <w:p>
      <w:pPr>
        <w:pStyle w:val="Heading2"/>
      </w:pPr>
      <w:r>
        <w:t>발표용 설명</w:t>
      </w:r>
    </w:p>
    <w:p>
      <w:pPr>
        <w:widowControl/>
      </w:pPr>
      <w:r>
        <w:t>키를 놓는 동작과 요리 작업을 취소하는 조건이 함께 묶여 있었습니다. 작업은 서버 타이머가 진행하고 이동이나 완료 같은 실제 상태 변화로 종료하도록 분리했습니다.</w:t>
      </w:r>
    </w:p>
    <w:p>
      <w:pPr>
        <w:pStyle w:val="Heading2"/>
      </w:pPr>
      <w:r>
        <w:t>관련 코드와 수정 기록</w:t>
      </w:r>
    </w:p>
    <w:p>
      <w:pPr>
        <w:widowControl/>
        <w:spacing w:after="60"/>
      </w:pPr>
      <w:r>
        <w:rPr>
          <w:color w:val="4E565D"/>
          <w:sz w:val="18"/>
        </w:rPr>
        <w:t>커밋 6537bb4 — 캐릭터 애니메이션 및 도마 썰기 개선</w:t>
      </w:r>
    </w:p>
    <w:p>
      <w:pPr>
        <w:widowControl/>
        <w:spacing w:after="60"/>
      </w:pPr>
      <w:r>
        <w:rPr>
          <w:color w:val="4E565D"/>
          <w:sz w:val="18"/>
        </w:rPr>
        <w:t>Source/Overcooked/Character/APlayerCharacter.cpp — SetupPlayerInputComponent</w:t>
      </w:r>
    </w:p>
    <w:p>
      <w:pPr>
        <w:widowControl/>
        <w:spacing w:after="60"/>
      </w:pPr>
      <w:r>
        <w:rPr>
          <w:color w:val="4E565D"/>
          <w:sz w:val="18"/>
        </w:rPr>
        <w:t>Source/Overcooked/Station/OverCuttingTable.cpp — StopInteract, AdvanceChoppingTick, PauseChopping, OnRep_ChopDebugTime</w:t>
      </w:r>
    </w:p>
    <w:sectPr w:rsidR="00FC693F" w:rsidRPr="0006063C" w:rsidSect="00034616">
      <w:footerReference w:type="default" r:id="rId9"/>
      <w:pgSz w:w="11906" w:h="16838"/>
      <w:pgMar w:top="1134"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3" w:lineRule="auto"/>
      <w:outlineLvl w:val="0"/>
    </w:pPr>
    <w:rPr>
      <w:rFonts w:asciiTheme="majorHAnsi" w:eastAsiaTheme="majorEastAsia" w:hAnsiTheme="majorHAnsi" w:cstheme="majorBidi" w:ascii="맑은 고딕" w:hAnsi="맑은 고딕"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83" w:lineRule="auto"/>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83"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3" w:lineRule="auto"/>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3" w:lineRule="auto"/>
      <w:contextualSpacing/>
    </w:pPr>
    <w:rPr>
      <w:rFonts w:ascii="맑은 고딕" w:hAnsi="맑은 고딕" w:eastAsia="맑은 고딕"/>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2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Overcooked 개발 트러블슈팅 기록</dc:title>
  <dc:subject>게임 개발 문제 원인과 해결 및 회귀 테스트</dc:subject>
  <dc:creator>Overcooked 프로젝트 팀</dc:creator>
  <cp:keywords>Unreal Engine, UI, 멀티플레이, 트러블슈팅</cp:keywords>
  <dc:description>generated by python-docx</dc:description>
  <cp:lastModifiedBy/>
  <cp:revision>1</cp:revision>
  <dcterms:created xsi:type="dcterms:W3CDTF">2013-12-23T23:15:00Z</dcterms:created>
  <dcterms:modified xsi:type="dcterms:W3CDTF">2013-12-23T23:15:00Z</dcterms:modified>
  <cp:category/>
</cp:coreProperties>
</file>